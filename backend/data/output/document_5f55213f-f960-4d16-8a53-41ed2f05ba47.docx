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2026-04-19 21:41:54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437137ca9bc08c_Screenshot (22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cf643e5fe82ae_Screenshot (222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894e07db5416d_Screenshot (223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ec57796a3b2278_Screenshot (224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da8b11e844e589_Screenshot (225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52718bdc668700_Screenshot (226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84c8c89448c96d_Screenshot (227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b951cd065aab97_Screenshot (228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26b7076cbf4184_Screenshot (229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0db6ae22c9fc53_Screenshot (230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403" cy="20202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b406ce11901478_Screenshot (231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403" cy="202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