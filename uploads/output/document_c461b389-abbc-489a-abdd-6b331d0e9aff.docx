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Image Collection</w:t>
      </w:r>
    </w:p>
    <w:p>
      <w:pPr/>
      <w:r>
        <w:t>Generated on 2026-04-10 20:21:43</w:t>
      </w:r>
    </w:p>
    <w:p/>
    <w:p>
      <w:pPr>
        <w:pStyle w:val="Heading2"/>
      </w:pPr>
      <w:r>
        <w:t>Page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6bf610e4f64f3b_Screenshot (22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8ac00cfd1e8831a_Screenshot (22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962c10fe6a5358_Screenshot (22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548308cad2b07c_Screenshot (22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5f3c1937b32bd3_Screenshot (22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40846364edeaa0_Screenshot (225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b257dee6cc171_Screenshot (227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69e2810ada19fd_Screenshot (22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208b190076f393_Screenshot (22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4b6c60f820525_Screenshot (23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28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3ad751ec8e0e29_Screenshot (230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