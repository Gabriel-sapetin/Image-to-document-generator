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Image Collection</w:t>
      </w:r>
    </w:p>
    <w:p>
      <w:pPr>
        <w:jc w:val="center"/>
      </w:pPr>
      <w:r>
        <w:t>Generated on 2026-04-11 02:24:45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1a9e04d2e0a7c1a_Screenshot (225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fd08a74805dec2_Screenshot (223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066a08eb7de002_Screenshot (222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cf9503da8438f3_Screenshot (224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aaf40a6a914a53_Screenshot (226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5864628f933ff56_Screenshot (221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27ffab4602a0000_Screenshot (230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25996fffb5029ec_Screenshot (231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83c78f91ea31e2f_Screenshot (229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13b12c12d8d45ce_Screenshot (233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3d4cdd841a02cfa_Screenshot (228)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afe62f2957cddff_Screenshot (232)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5271818f5bcf82_Screenshot (227)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