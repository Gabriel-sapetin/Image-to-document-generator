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Image Collection</w:t>
      </w:r>
    </w:p>
    <w:p>
      <w:pPr/>
      <w:r>
        <w:t>Generated on 2026-04-10 19:58:53</w:t>
      </w:r>
    </w:p>
    <w:p/>
    <w:p>
      <w:pPr>
        <w:pStyle w:val="Heading2"/>
      </w:pPr>
      <w:r>
        <w:t>Page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89f0793244df04c_Screenshot (223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28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528b6a19e5db66_Screenshot (226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28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496780ea6d76baf_Screenshot (225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28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4f8e4b3132acd6_Screenshot (227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28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e3a18d8c18012e_Screenshot (224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