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Image Collection</w:t>
      </w:r>
    </w:p>
    <w:p>
      <w:pPr>
        <w:jc w:val="center"/>
      </w:pPr>
      <w:r>
        <w:t>Generated on 2026-04-11 02:00:42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cc1067d9d0ea36_Screenshot (22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5a79e855da6a4_Screenshot (22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eb825cdc4fa440_Screenshot (22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d20895c9c2e90a_Screenshot (224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c999038b53e27f_Screenshot (225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39d9073b667a87_Screenshot (226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