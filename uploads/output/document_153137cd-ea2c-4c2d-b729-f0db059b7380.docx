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03:12:27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6a17f094717346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d565c909ac874a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88cfc6154db948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7a44348b6f1d78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e2373a83eb8b5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b984ab64c454b_Screenshot (22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10a5cfd279b19_Screenshot (22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ee52a6ece5132f_Screenshot (22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