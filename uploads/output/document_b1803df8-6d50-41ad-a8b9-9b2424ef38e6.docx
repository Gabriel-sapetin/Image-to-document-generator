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Image Collection</w:t>
      </w:r>
    </w:p>
    <w:p>
      <w:pPr/>
      <w:r>
        <w:t>Generated on 2026-04-11 01:34:36</w:t>
      </w:r>
    </w:p>
    <w:p/>
    <w:p>
      <w:pPr>
        <w:pStyle w:val="Heading2"/>
      </w:pPr>
      <w:r>
        <w:t>Page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5998598e6ad418f_Screenshot (22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d69cdc658fabd5_Screenshot (223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28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40839d7b89a495_Screenshot (222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28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45fd0350fd611d_Screenshot (224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28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4a956eeff6f16e_Screenshot (225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