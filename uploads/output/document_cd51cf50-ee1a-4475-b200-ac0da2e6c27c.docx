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Image Collection</w:t>
      </w:r>
    </w:p>
    <w:p>
      <w:pPr>
        <w:jc w:val="center"/>
      </w:pPr>
      <w:r>
        <w:t>Generated on 2026-04-11 02:06:30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b7fbeba45e6faf_Screenshot (22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3639fe36a26d6_Screenshot (22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422bacec2f7822_Screenshot (22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17e881ff8049d0_Screenshot (22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7792b0c87e7019_Screenshot (223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