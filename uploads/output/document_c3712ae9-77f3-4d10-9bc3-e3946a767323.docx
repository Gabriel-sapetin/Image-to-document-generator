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/>
      <w:r>
        <w:t>Generated on 2026-04-11 01:43:59</w:t>
      </w:r>
    </w:p>
    <w:p/>
    <w:p>
      <w:pPr>
        <w:pStyle w:val="Heading2"/>
      </w:pPr>
      <w:r>
        <w:t>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3ccabf97231670_Screenshot (2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c4cf03e2dbd1f2_Screenshot (2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36f1e9fef8e8ef_Screenshot (22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7e5933a28a8e2c_Screenshot (22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