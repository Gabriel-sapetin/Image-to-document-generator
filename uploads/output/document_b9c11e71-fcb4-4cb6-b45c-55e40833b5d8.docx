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03:14:22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ad609a45ea6a28_Screenshot (22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