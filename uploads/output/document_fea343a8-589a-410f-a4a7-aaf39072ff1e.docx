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2026-04-10 19:59:52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53a542d0b54f8c_Screenshot (23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2abcff5673f10f_Screenshot (23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ef9129d0dce794_Screenshot (23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016a893df2a99b_Screenshot (23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