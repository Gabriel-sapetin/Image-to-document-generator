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2026-04-11 01:45:13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b60521e0dd744d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02705706fa322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d4fd77a3a256e1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0d05d9259439bf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