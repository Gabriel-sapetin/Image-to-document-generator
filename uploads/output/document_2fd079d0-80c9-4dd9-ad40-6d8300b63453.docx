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Image Collection</w:t>
      </w:r>
    </w:p>
    <w:p>
      <w:pPr>
        <w:jc w:val="center"/>
      </w:pPr>
      <w:r>
        <w:t>Generated on 2026-04-11 01:56:56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de116289bfa630_Screenshot (22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703d271d5b46ad_Screenshot (22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7526c55798dc5a_Screenshot (22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1709d5d7280b65_Screenshot (22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315ff1a6d194dc_Screenshot (225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