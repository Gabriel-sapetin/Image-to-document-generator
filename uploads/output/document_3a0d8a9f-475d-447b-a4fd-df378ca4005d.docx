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>
        <w:jc w:val="center"/>
      </w:pPr>
      <w:r>
        <w:t>Generated on 2026-04-11 02:14:38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c92eecedb4dfa1_Screenshot (22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c7d1c87c8f6fab_Screenshot (22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c39d4d7176ed18_Screenshot (22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cda79d5ee06c8_Screenshot (22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efc7dc713529b9_Screenshot (2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c37acf86f07b1_Screenshot (22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