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02:07:01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73ef036c945e4c_Screenshot (22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0770d672943551_Screenshot (22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e6e0b00c66d20b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441cda5c366ab6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b6fe286c8258d9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